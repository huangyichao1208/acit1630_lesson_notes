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FFCF" w14:textId="77777777" w:rsidR="00FD3FAA" w:rsidRDefault="00FD3FAA" w:rsidP="00FD3FAA">
      <w:pPr>
        <w:spacing w:before="1"/>
        <w:ind w:right="1" w:firstLine="720"/>
        <w:jc w:val="center"/>
        <w:rPr>
          <w:sz w:val="48"/>
        </w:rPr>
      </w:pPr>
    </w:p>
    <w:p w14:paraId="4B6399EB" w14:textId="77777777" w:rsidR="00FD3FAA" w:rsidRDefault="00FD3FAA" w:rsidP="00FD3FAA">
      <w:pPr>
        <w:spacing w:before="1"/>
        <w:ind w:right="1" w:firstLine="720"/>
        <w:jc w:val="center"/>
        <w:rPr>
          <w:sz w:val="48"/>
        </w:rPr>
      </w:pPr>
    </w:p>
    <w:p w14:paraId="7DE8BAE8" w14:textId="77777777" w:rsidR="00FD3FAA" w:rsidRDefault="00FD3FAA" w:rsidP="00FD3FAA">
      <w:pPr>
        <w:spacing w:before="1"/>
        <w:ind w:right="1" w:firstLine="720"/>
        <w:jc w:val="center"/>
        <w:rPr>
          <w:sz w:val="48"/>
        </w:rPr>
      </w:pPr>
    </w:p>
    <w:p w14:paraId="0597E50E" w14:textId="77777777" w:rsidR="00FD3FAA" w:rsidRDefault="00FD3FAA" w:rsidP="00FD3FAA">
      <w:pPr>
        <w:spacing w:before="1"/>
        <w:ind w:right="1" w:firstLine="720"/>
        <w:jc w:val="center"/>
        <w:rPr>
          <w:sz w:val="48"/>
        </w:rPr>
      </w:pPr>
    </w:p>
    <w:p w14:paraId="07549583" w14:textId="77777777" w:rsidR="00FD3FAA" w:rsidRDefault="00FD3FAA" w:rsidP="00FD3FAA">
      <w:pPr>
        <w:spacing w:before="1"/>
        <w:ind w:right="1" w:firstLine="720"/>
        <w:jc w:val="center"/>
        <w:rPr>
          <w:sz w:val="48"/>
        </w:rPr>
      </w:pPr>
    </w:p>
    <w:p w14:paraId="1FD6675C" w14:textId="77777777" w:rsidR="00FD3FAA" w:rsidRDefault="00FD3FAA" w:rsidP="00FD3FAA">
      <w:pPr>
        <w:spacing w:before="1"/>
        <w:ind w:right="1" w:firstLine="720"/>
        <w:jc w:val="center"/>
        <w:rPr>
          <w:sz w:val="48"/>
        </w:rPr>
      </w:pPr>
    </w:p>
    <w:p w14:paraId="481FB0F4" w14:textId="05337FF8" w:rsidR="00FD3FAA" w:rsidRDefault="00FD3FAA" w:rsidP="007A4475">
      <w:pPr>
        <w:spacing w:before="1"/>
        <w:ind w:right="1" w:firstLine="720"/>
        <w:jc w:val="center"/>
        <w:rPr>
          <w:spacing w:val="-10"/>
          <w:sz w:val="48"/>
        </w:rPr>
      </w:pPr>
      <w:r>
        <w:rPr>
          <w:sz w:val="48"/>
        </w:rPr>
        <w:t>ACIT 1630</w:t>
      </w:r>
    </w:p>
    <w:p w14:paraId="2CB4963C" w14:textId="6AE0AB7C" w:rsidR="00FD3FAA" w:rsidRDefault="00FD3FAA" w:rsidP="007A4475">
      <w:pPr>
        <w:spacing w:before="1"/>
        <w:ind w:right="1" w:firstLine="720"/>
        <w:jc w:val="center"/>
        <w:rPr>
          <w:sz w:val="48"/>
        </w:rPr>
      </w:pPr>
      <w:r>
        <w:rPr>
          <w:sz w:val="48"/>
        </w:rPr>
        <w:t>Database</w:t>
      </w:r>
      <w:r>
        <w:rPr>
          <w:spacing w:val="-3"/>
          <w:sz w:val="48"/>
        </w:rPr>
        <w:t xml:space="preserve"> </w:t>
      </w:r>
      <w:r>
        <w:rPr>
          <w:sz w:val="48"/>
        </w:rPr>
        <w:t>Systems</w:t>
      </w:r>
    </w:p>
    <w:p w14:paraId="03B4A05A" w14:textId="246853AF" w:rsidR="00FD3FAA" w:rsidRDefault="00FD3FAA" w:rsidP="007A4475">
      <w:pPr>
        <w:spacing w:line="259" w:lineRule="auto"/>
        <w:ind w:left="1485" w:right="1483"/>
        <w:jc w:val="center"/>
        <w:rPr>
          <w:sz w:val="48"/>
        </w:rPr>
      </w:pPr>
      <w:r>
        <w:rPr>
          <w:sz w:val="48"/>
        </w:rPr>
        <w:t>Import data to database</w:t>
      </w:r>
    </w:p>
    <w:p w14:paraId="6A883025" w14:textId="515F1686" w:rsidR="00FD3FAA" w:rsidRDefault="00FD3FA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14:paraId="04A340DF" w14:textId="294F8403" w:rsidR="00CA2DB3" w:rsidRDefault="00000000">
      <w:pPr>
        <w:pStyle w:val="Heading1"/>
      </w:pPr>
      <w:r>
        <w:lastRenderedPageBreak/>
        <w:t>Assignment: Bean &amp; Byte Café Database (SQLite + VS Code GUI)</w:t>
      </w:r>
    </w:p>
    <w:p w14:paraId="05FC5773" w14:textId="77777777" w:rsidR="00CA2DB3" w:rsidRDefault="00CA2DB3"/>
    <w:p w14:paraId="4D25244C" w14:textId="77777777" w:rsidR="00CA2DB3" w:rsidRDefault="00000000">
      <w:r>
        <w:t>You are hired as a junior data analyst for Bean &amp; Byte Café. The café currently stores inventory and sales data in spreadsheets.</w:t>
      </w:r>
    </w:p>
    <w:p w14:paraId="24EE48FC" w14:textId="6F2BA349" w:rsidR="00CA2DB3" w:rsidRDefault="00000000">
      <w:r>
        <w:t xml:space="preserve">Your task is to design a proper SQLite database and import CSV data </w:t>
      </w:r>
    </w:p>
    <w:p w14:paraId="1DCCA986" w14:textId="77777777" w:rsidR="00CA2DB3" w:rsidRDefault="00000000">
      <w:r>
        <w:t>Learning Objectives:</w:t>
      </w:r>
    </w:p>
    <w:p w14:paraId="4F9043EF" w14:textId="77777777" w:rsidR="00CA2DB3" w:rsidRDefault="00000000">
      <w:r>
        <w:t>- Create an SQLite database in VS Code</w:t>
      </w:r>
    </w:p>
    <w:p w14:paraId="6C8B01E3" w14:textId="77777777" w:rsidR="00CA2DB3" w:rsidRDefault="00000000">
      <w:r>
        <w:t>- Create tables with primary and foreign keys</w:t>
      </w:r>
    </w:p>
    <w:p w14:paraId="2BD4480B" w14:textId="78240B52" w:rsidR="00CA2DB3" w:rsidRDefault="00000000">
      <w:r>
        <w:t xml:space="preserve">- Import CSV files </w:t>
      </w:r>
    </w:p>
    <w:p w14:paraId="09DC9B1A" w14:textId="77777777" w:rsidR="00CA2DB3" w:rsidRDefault="00000000">
      <w:r>
        <w:t>- Run analytical queries using joins and aggregates</w:t>
      </w:r>
    </w:p>
    <w:p w14:paraId="6C700216" w14:textId="72C1E13E" w:rsidR="00CA2DB3" w:rsidRPr="00FD3FAA" w:rsidRDefault="00000000">
      <w:pPr>
        <w:rPr>
          <w:b/>
          <w:bCs/>
        </w:rPr>
      </w:pPr>
      <w:r w:rsidRPr="00FD3FAA">
        <w:rPr>
          <w:b/>
          <w:bCs/>
        </w:rPr>
        <w:t>PART A: Create the Database</w:t>
      </w:r>
    </w:p>
    <w:p w14:paraId="200CFE67" w14:textId="77777777" w:rsidR="00CA2DB3" w:rsidRDefault="00000000">
      <w:r>
        <w:t>1. Create a folder called BeanByteCafe</w:t>
      </w:r>
    </w:p>
    <w:p w14:paraId="66BC80B3" w14:textId="77777777" w:rsidR="00191D87" w:rsidRDefault="00000000">
      <w:r>
        <w:t xml:space="preserve">2. </w:t>
      </w:r>
      <w:r w:rsidR="00191D87">
        <w:t>Open a terminal and navigate to the BeanByteCafe folder.</w:t>
      </w:r>
    </w:p>
    <w:p w14:paraId="2D888B5D" w14:textId="6C180CE8" w:rsidR="00CA2DB3" w:rsidRDefault="00191D87">
      <w:r>
        <w:t xml:space="preserve">Using the SQLite command, </w:t>
      </w:r>
      <w:proofErr w:type="gramStart"/>
      <w:r w:rsidR="00000000">
        <w:t>Create</w:t>
      </w:r>
      <w:proofErr w:type="gramEnd"/>
      <w:r w:rsidR="00000000">
        <w:t xml:space="preserve"> a </w:t>
      </w:r>
      <w:r>
        <w:t>database</w:t>
      </w:r>
      <w:r w:rsidR="00000000">
        <w:t xml:space="preserve"> named beanbyte.db</w:t>
      </w:r>
    </w:p>
    <w:p w14:paraId="69A94D58" w14:textId="77777777" w:rsidR="00CA2DB3" w:rsidRPr="00FD3FAA" w:rsidRDefault="00000000">
      <w:pPr>
        <w:rPr>
          <w:b/>
          <w:bCs/>
        </w:rPr>
      </w:pPr>
      <w:r w:rsidRPr="00FD3FAA">
        <w:rPr>
          <w:b/>
          <w:bCs/>
        </w:rPr>
        <w:t>PART B: Create Tables</w:t>
      </w:r>
    </w:p>
    <w:p w14:paraId="1F091265" w14:textId="445D4CFF" w:rsidR="00CA2DB3" w:rsidRDefault="00191D87">
      <w:r>
        <w:t>Create the following tables:</w:t>
      </w:r>
      <w:r w:rsidR="00D65B47">
        <w:t xml:space="preserve"> Use the provided script for creating the tables</w:t>
      </w:r>
    </w:p>
    <w:p w14:paraId="3A1375F9" w14:textId="77777777" w:rsidR="00CA2DB3" w:rsidRDefault="00000000">
      <w:r>
        <w:t>- supplier</w:t>
      </w:r>
    </w:p>
    <w:p w14:paraId="17A19DA9" w14:textId="77777777" w:rsidR="00CA2DB3" w:rsidRDefault="00000000">
      <w:r>
        <w:t>- product</w:t>
      </w:r>
    </w:p>
    <w:p w14:paraId="2E2A2BD2" w14:textId="77777777" w:rsidR="00CA2DB3" w:rsidRDefault="00000000">
      <w:r>
        <w:t>- sale</w:t>
      </w:r>
    </w:p>
    <w:p w14:paraId="22DFDF72" w14:textId="77777777" w:rsidR="00CA2DB3" w:rsidRDefault="00000000">
      <w:r>
        <w:t xml:space="preserve">- </w:t>
      </w:r>
      <w:proofErr w:type="spellStart"/>
      <w:r>
        <w:t>sale_item</w:t>
      </w:r>
      <w:proofErr w:type="spellEnd"/>
    </w:p>
    <w:p w14:paraId="70639E96" w14:textId="77777777" w:rsidR="00CA2DB3" w:rsidRPr="00FD3FAA" w:rsidRDefault="00000000">
      <w:pPr>
        <w:rPr>
          <w:b/>
          <w:bCs/>
        </w:rPr>
      </w:pPr>
      <w:r w:rsidRPr="00FD3FAA">
        <w:rPr>
          <w:b/>
          <w:bCs/>
        </w:rPr>
        <w:t>PART C: Import CSV Files</w:t>
      </w:r>
    </w:p>
    <w:p w14:paraId="38C7C965" w14:textId="77777777" w:rsidR="00CA2DB3" w:rsidRPr="00FD3FAA" w:rsidRDefault="00000000">
      <w:pPr>
        <w:rPr>
          <w:b/>
          <w:bCs/>
        </w:rPr>
      </w:pPr>
      <w:r w:rsidRPr="00FD3FAA">
        <w:rPr>
          <w:b/>
          <w:bCs/>
        </w:rPr>
        <w:t>Import order:</w:t>
      </w:r>
    </w:p>
    <w:p w14:paraId="6385F218" w14:textId="77777777" w:rsidR="00CA2DB3" w:rsidRDefault="00000000">
      <w:r>
        <w:t>1. suppliers.csv</w:t>
      </w:r>
    </w:p>
    <w:p w14:paraId="24A56AB9" w14:textId="77777777" w:rsidR="00CA2DB3" w:rsidRDefault="00000000">
      <w:r>
        <w:t>2. products.csv</w:t>
      </w:r>
    </w:p>
    <w:p w14:paraId="78FBF32D" w14:textId="77777777" w:rsidR="00CA2DB3" w:rsidRDefault="00000000">
      <w:r>
        <w:t>3. sales.csv</w:t>
      </w:r>
    </w:p>
    <w:p w14:paraId="74ACF97C" w14:textId="77777777" w:rsidR="00CA2DB3" w:rsidRDefault="00000000">
      <w:r>
        <w:t>4. sale_items.csv</w:t>
      </w:r>
    </w:p>
    <w:p w14:paraId="3D00A111" w14:textId="77777777" w:rsidR="007A4475" w:rsidRDefault="007A4475">
      <w:pPr>
        <w:rPr>
          <w:b/>
          <w:bCs/>
        </w:rPr>
      </w:pPr>
    </w:p>
    <w:p w14:paraId="0CB18F8C" w14:textId="23C0F841" w:rsidR="00CA2DB3" w:rsidRPr="00FD3FAA" w:rsidRDefault="00000000">
      <w:pPr>
        <w:rPr>
          <w:b/>
          <w:bCs/>
        </w:rPr>
      </w:pPr>
      <w:r w:rsidRPr="00FD3FAA">
        <w:rPr>
          <w:b/>
          <w:bCs/>
        </w:rPr>
        <w:lastRenderedPageBreak/>
        <w:t>PART D: Verification Queries</w:t>
      </w:r>
    </w:p>
    <w:p w14:paraId="6695914B" w14:textId="77777777" w:rsidR="00FD3FAA" w:rsidRPr="00FD3FAA" w:rsidRDefault="00FD3FAA" w:rsidP="00FD3FAA">
      <w:pPr>
        <w:rPr>
          <w:rFonts w:ascii="Aptos" w:hAnsi="Aptos"/>
          <w:b/>
          <w:bCs/>
          <w:sz w:val="24"/>
          <w:szCs w:val="24"/>
          <w:lang w:val="en-CA"/>
        </w:rPr>
      </w:pPr>
      <w:r w:rsidRPr="00FD3FAA">
        <w:rPr>
          <w:rFonts w:ascii="Aptos" w:hAnsi="Aptos"/>
          <w:b/>
          <w:bCs/>
          <w:sz w:val="24"/>
          <w:szCs w:val="24"/>
          <w:lang w:val="en-CA"/>
        </w:rPr>
        <w:t>Question 1 — Table Record Counts</w:t>
      </w:r>
    </w:p>
    <w:p w14:paraId="12F3D6F8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café manager wants to confirm that all CSV files were imported correctly.</w:t>
      </w:r>
    </w:p>
    <w:p w14:paraId="2F8AB113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b/>
          <w:bCs/>
          <w:sz w:val="24"/>
          <w:szCs w:val="24"/>
          <w:lang w:val="en-CA"/>
        </w:rPr>
        <w:t>Write SQL queries to determine:</w:t>
      </w:r>
    </w:p>
    <w:p w14:paraId="76B7FC97" w14:textId="77777777" w:rsidR="00FD3FAA" w:rsidRPr="00FD3FAA" w:rsidRDefault="00FD3FAA" w:rsidP="00FD3FAA">
      <w:pPr>
        <w:numPr>
          <w:ilvl w:val="0"/>
          <w:numId w:val="10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total number of suppliers,</w:t>
      </w:r>
    </w:p>
    <w:p w14:paraId="0B623321" w14:textId="77777777" w:rsidR="00FD3FAA" w:rsidRPr="00FD3FAA" w:rsidRDefault="00FD3FAA" w:rsidP="00FD3FAA">
      <w:pPr>
        <w:numPr>
          <w:ilvl w:val="0"/>
          <w:numId w:val="10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total number of products,</w:t>
      </w:r>
    </w:p>
    <w:p w14:paraId="51503FA5" w14:textId="77777777" w:rsidR="00FD3FAA" w:rsidRPr="00FD3FAA" w:rsidRDefault="00FD3FAA" w:rsidP="00FD3FAA">
      <w:pPr>
        <w:numPr>
          <w:ilvl w:val="0"/>
          <w:numId w:val="10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total number of sales, and</w:t>
      </w:r>
    </w:p>
    <w:p w14:paraId="0EA681CC" w14:textId="77777777" w:rsidR="00FD3FAA" w:rsidRPr="00FD3FAA" w:rsidRDefault="00FD3FAA" w:rsidP="00FD3FAA">
      <w:pPr>
        <w:numPr>
          <w:ilvl w:val="0"/>
          <w:numId w:val="10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total number of sale items</w:t>
      </w:r>
    </w:p>
    <w:p w14:paraId="24CE3552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Each result should be returned as a separate query.</w:t>
      </w:r>
    </w:p>
    <w:p w14:paraId="169EB601" w14:textId="77777777" w:rsidR="00CA2DB3" w:rsidRPr="00FD3FAA" w:rsidRDefault="00CA2DB3">
      <w:pPr>
        <w:rPr>
          <w:rFonts w:ascii="Aptos" w:hAnsi="Aptos"/>
          <w:sz w:val="24"/>
          <w:szCs w:val="24"/>
        </w:rPr>
      </w:pPr>
    </w:p>
    <w:p w14:paraId="57B9EA0A" w14:textId="77777777" w:rsidR="00FD3FAA" w:rsidRPr="00FD3FAA" w:rsidRDefault="00FD3FAA" w:rsidP="00FD3FAA">
      <w:pPr>
        <w:rPr>
          <w:rFonts w:ascii="Aptos" w:hAnsi="Aptos"/>
          <w:b/>
          <w:bCs/>
          <w:sz w:val="24"/>
          <w:szCs w:val="24"/>
          <w:lang w:val="en-CA"/>
        </w:rPr>
      </w:pPr>
      <w:r w:rsidRPr="00FD3FAA">
        <w:rPr>
          <w:rFonts w:ascii="Aptos" w:hAnsi="Aptos"/>
          <w:b/>
          <w:bCs/>
          <w:sz w:val="24"/>
          <w:szCs w:val="24"/>
          <w:lang w:val="en-CA"/>
        </w:rPr>
        <w:t>Question 2 — Low Stock Alert</w:t>
      </w:r>
    </w:p>
    <w:p w14:paraId="125476C0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To avoid running out of popular items, the café needs a list of products that are running low.</w:t>
      </w:r>
    </w:p>
    <w:p w14:paraId="4D5C538E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b/>
          <w:bCs/>
          <w:sz w:val="24"/>
          <w:szCs w:val="24"/>
          <w:lang w:val="en-CA"/>
        </w:rPr>
        <w:t>Write a SQL query to display:</w:t>
      </w:r>
    </w:p>
    <w:p w14:paraId="69FE4414" w14:textId="77777777" w:rsidR="00FD3FAA" w:rsidRPr="00FD3FAA" w:rsidRDefault="00FD3FAA" w:rsidP="00FD3FAA">
      <w:pPr>
        <w:numPr>
          <w:ilvl w:val="0"/>
          <w:numId w:val="11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product name, and</w:t>
      </w:r>
    </w:p>
    <w:p w14:paraId="5A8696C5" w14:textId="77777777" w:rsidR="00FD3FAA" w:rsidRPr="00FD3FAA" w:rsidRDefault="00FD3FAA" w:rsidP="00FD3FAA">
      <w:pPr>
        <w:numPr>
          <w:ilvl w:val="0"/>
          <w:numId w:val="11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current stock quantity</w:t>
      </w:r>
    </w:p>
    <w:p w14:paraId="7852E5CB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 xml:space="preserve">for all products that have </w:t>
      </w:r>
      <w:r w:rsidRPr="00FD3FAA">
        <w:rPr>
          <w:rFonts w:ascii="Aptos" w:hAnsi="Aptos"/>
          <w:b/>
          <w:bCs/>
          <w:sz w:val="24"/>
          <w:szCs w:val="24"/>
          <w:lang w:val="en-CA"/>
        </w:rPr>
        <w:t>fewer than 30 units in stock</w:t>
      </w:r>
      <w:r w:rsidRPr="00FD3FAA">
        <w:rPr>
          <w:rFonts w:ascii="Aptos" w:hAnsi="Aptos"/>
          <w:sz w:val="24"/>
          <w:szCs w:val="24"/>
          <w:lang w:val="en-CA"/>
        </w:rPr>
        <w:t>.</w:t>
      </w:r>
    </w:p>
    <w:p w14:paraId="1BCC7B98" w14:textId="77777777" w:rsidR="00CA2DB3" w:rsidRPr="00FD3FAA" w:rsidRDefault="00CA2DB3">
      <w:pPr>
        <w:rPr>
          <w:rFonts w:ascii="Aptos" w:hAnsi="Aptos"/>
          <w:sz w:val="24"/>
          <w:szCs w:val="24"/>
        </w:rPr>
      </w:pPr>
    </w:p>
    <w:p w14:paraId="6B205B27" w14:textId="77777777" w:rsidR="00FD3FAA" w:rsidRPr="00FD3FAA" w:rsidRDefault="00FD3FAA" w:rsidP="00FD3FAA">
      <w:pPr>
        <w:rPr>
          <w:rFonts w:ascii="Aptos" w:hAnsi="Aptos"/>
          <w:b/>
          <w:bCs/>
          <w:sz w:val="24"/>
          <w:szCs w:val="24"/>
          <w:lang w:val="en-CA"/>
        </w:rPr>
      </w:pPr>
      <w:r w:rsidRPr="00FD3FAA">
        <w:rPr>
          <w:rFonts w:ascii="Aptos" w:hAnsi="Aptos"/>
          <w:b/>
          <w:bCs/>
          <w:sz w:val="24"/>
          <w:szCs w:val="24"/>
          <w:lang w:val="en-CA"/>
        </w:rPr>
        <w:t>Question 3 — Daily Revenue Summary</w:t>
      </w:r>
    </w:p>
    <w:p w14:paraId="5355CD25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owner wants to understand how much money the café earns each day.</w:t>
      </w:r>
    </w:p>
    <w:p w14:paraId="1DABE686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b/>
          <w:bCs/>
          <w:sz w:val="24"/>
          <w:szCs w:val="24"/>
          <w:lang w:val="en-CA"/>
        </w:rPr>
        <w:t>Write a SQL query to calculate the total revenue for each sale date.</w:t>
      </w:r>
      <w:r w:rsidRPr="00FD3FAA">
        <w:rPr>
          <w:rFonts w:ascii="Aptos" w:hAnsi="Aptos"/>
          <w:sz w:val="24"/>
          <w:szCs w:val="24"/>
          <w:lang w:val="en-CA"/>
        </w:rPr>
        <w:br/>
        <w:t>Your output should include:</w:t>
      </w:r>
    </w:p>
    <w:p w14:paraId="66B7739A" w14:textId="77777777" w:rsidR="00FD3FAA" w:rsidRPr="00FD3FAA" w:rsidRDefault="00FD3FAA" w:rsidP="00FD3FAA">
      <w:pPr>
        <w:numPr>
          <w:ilvl w:val="0"/>
          <w:numId w:val="12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sale date, and</w:t>
      </w:r>
    </w:p>
    <w:p w14:paraId="26DABB61" w14:textId="77777777" w:rsidR="00FD3FAA" w:rsidRPr="00FD3FAA" w:rsidRDefault="00FD3FAA" w:rsidP="00FD3FAA">
      <w:pPr>
        <w:numPr>
          <w:ilvl w:val="0"/>
          <w:numId w:val="12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total revenue for that date</w:t>
      </w:r>
    </w:p>
    <w:p w14:paraId="30534950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Revenue is calculated using the quantity sold multiplied by the unit price.</w:t>
      </w:r>
    </w:p>
    <w:p w14:paraId="7F9FD759" w14:textId="77777777" w:rsidR="00CA2DB3" w:rsidRPr="00FD3FAA" w:rsidRDefault="00CA2DB3">
      <w:pPr>
        <w:rPr>
          <w:rFonts w:ascii="Aptos" w:hAnsi="Aptos"/>
          <w:sz w:val="24"/>
          <w:szCs w:val="24"/>
        </w:rPr>
      </w:pPr>
    </w:p>
    <w:p w14:paraId="3DBC99C4" w14:textId="77777777" w:rsidR="00FD3FAA" w:rsidRPr="00FD3FAA" w:rsidRDefault="00FD3FAA" w:rsidP="00FD3FAA">
      <w:pPr>
        <w:rPr>
          <w:rFonts w:ascii="Aptos" w:hAnsi="Aptos"/>
          <w:b/>
          <w:bCs/>
          <w:sz w:val="24"/>
          <w:szCs w:val="24"/>
          <w:lang w:val="en-CA"/>
        </w:rPr>
      </w:pPr>
      <w:r w:rsidRPr="00FD3FAA">
        <w:rPr>
          <w:rFonts w:ascii="Aptos" w:hAnsi="Aptos"/>
          <w:b/>
          <w:bCs/>
          <w:sz w:val="24"/>
          <w:szCs w:val="24"/>
          <w:lang w:val="en-CA"/>
        </w:rPr>
        <w:t>Question 4 — Top-Selling Products by Revenue</w:t>
      </w:r>
    </w:p>
    <w:p w14:paraId="0763D191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To decide which products to promote, the café wants to know which items generate the most revenue.</w:t>
      </w:r>
    </w:p>
    <w:p w14:paraId="1B6B6798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b/>
          <w:bCs/>
          <w:sz w:val="24"/>
          <w:szCs w:val="24"/>
          <w:lang w:val="en-CA"/>
        </w:rPr>
        <w:t>Write a SQL query to list the top 5 products by total revenue.</w:t>
      </w:r>
      <w:r w:rsidRPr="00FD3FAA">
        <w:rPr>
          <w:rFonts w:ascii="Aptos" w:hAnsi="Aptos"/>
          <w:sz w:val="24"/>
          <w:szCs w:val="24"/>
          <w:lang w:val="en-CA"/>
        </w:rPr>
        <w:br/>
        <w:t>Your output should include:</w:t>
      </w:r>
    </w:p>
    <w:p w14:paraId="0271E360" w14:textId="77777777" w:rsidR="00FD3FAA" w:rsidRPr="00FD3FAA" w:rsidRDefault="00FD3FAA" w:rsidP="00FD3FAA">
      <w:pPr>
        <w:numPr>
          <w:ilvl w:val="0"/>
          <w:numId w:val="13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product name, and</w:t>
      </w:r>
    </w:p>
    <w:p w14:paraId="662C9358" w14:textId="77777777" w:rsidR="00FD3FAA" w:rsidRPr="00FD3FAA" w:rsidRDefault="00FD3FAA" w:rsidP="00FD3FAA">
      <w:pPr>
        <w:numPr>
          <w:ilvl w:val="0"/>
          <w:numId w:val="13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total revenue generated by that product</w:t>
      </w:r>
    </w:p>
    <w:p w14:paraId="571D7D06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 xml:space="preserve">The results must be sorted from </w:t>
      </w:r>
      <w:r w:rsidRPr="00FD3FAA">
        <w:rPr>
          <w:rFonts w:ascii="Aptos" w:hAnsi="Aptos"/>
          <w:b/>
          <w:bCs/>
          <w:sz w:val="24"/>
          <w:szCs w:val="24"/>
          <w:lang w:val="en-CA"/>
        </w:rPr>
        <w:t>highest to lowest revenue</w:t>
      </w:r>
      <w:r w:rsidRPr="00FD3FAA">
        <w:rPr>
          <w:rFonts w:ascii="Aptos" w:hAnsi="Aptos"/>
          <w:sz w:val="24"/>
          <w:szCs w:val="24"/>
          <w:lang w:val="en-CA"/>
        </w:rPr>
        <w:t>.</w:t>
      </w:r>
    </w:p>
    <w:p w14:paraId="59633E32" w14:textId="77777777" w:rsidR="00CA2DB3" w:rsidRPr="00FD3FAA" w:rsidRDefault="00CA2DB3">
      <w:pPr>
        <w:rPr>
          <w:rFonts w:ascii="Aptos" w:hAnsi="Aptos"/>
          <w:sz w:val="24"/>
          <w:szCs w:val="24"/>
        </w:rPr>
      </w:pPr>
    </w:p>
    <w:p w14:paraId="17BAD77E" w14:textId="77777777" w:rsidR="00FD3FAA" w:rsidRPr="00FD3FAA" w:rsidRDefault="00FD3FAA" w:rsidP="00FD3FAA">
      <w:pPr>
        <w:rPr>
          <w:rFonts w:ascii="Aptos" w:hAnsi="Aptos"/>
          <w:b/>
          <w:bCs/>
          <w:sz w:val="24"/>
          <w:szCs w:val="24"/>
          <w:lang w:val="en-CA"/>
        </w:rPr>
      </w:pPr>
      <w:r w:rsidRPr="00FD3FAA">
        <w:rPr>
          <w:rFonts w:ascii="Aptos" w:hAnsi="Aptos"/>
          <w:b/>
          <w:bCs/>
          <w:sz w:val="24"/>
          <w:szCs w:val="24"/>
          <w:lang w:val="en-CA"/>
        </w:rPr>
        <w:t>Question 5 — Receipt Breakdown for a Sale</w:t>
      </w:r>
    </w:p>
    <w:p w14:paraId="75E9AB4D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A customer has asked for a detailed receipt for a specific transaction.</w:t>
      </w:r>
    </w:p>
    <w:p w14:paraId="205DA176" w14:textId="77777777" w:rsidR="00FD3FAA" w:rsidRPr="00FD3FAA" w:rsidRDefault="00FD3FAA" w:rsidP="00FD3FAA">
      <w:p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b/>
          <w:bCs/>
          <w:sz w:val="24"/>
          <w:szCs w:val="24"/>
          <w:lang w:val="en-CA"/>
        </w:rPr>
        <w:t xml:space="preserve">Write a SQL query to display a receipt for the sale with </w:t>
      </w:r>
      <w:proofErr w:type="spellStart"/>
      <w:r w:rsidRPr="00FD3FAA">
        <w:rPr>
          <w:rFonts w:ascii="Aptos" w:hAnsi="Aptos"/>
          <w:b/>
          <w:bCs/>
          <w:sz w:val="24"/>
          <w:szCs w:val="24"/>
          <w:lang w:val="en-CA"/>
        </w:rPr>
        <w:t>sale_id</w:t>
      </w:r>
      <w:proofErr w:type="spellEnd"/>
      <w:r w:rsidRPr="00FD3FAA">
        <w:rPr>
          <w:rFonts w:ascii="Aptos" w:hAnsi="Aptos"/>
          <w:b/>
          <w:bCs/>
          <w:sz w:val="24"/>
          <w:szCs w:val="24"/>
          <w:lang w:val="en-CA"/>
        </w:rPr>
        <w:t xml:space="preserve"> = 5.</w:t>
      </w:r>
      <w:r w:rsidRPr="00FD3FAA">
        <w:rPr>
          <w:rFonts w:ascii="Aptos" w:hAnsi="Aptos"/>
          <w:sz w:val="24"/>
          <w:szCs w:val="24"/>
          <w:lang w:val="en-CA"/>
        </w:rPr>
        <w:br/>
        <w:t>The receipt should show:</w:t>
      </w:r>
    </w:p>
    <w:p w14:paraId="4307E257" w14:textId="77777777" w:rsidR="00FD3FAA" w:rsidRPr="00FD3FAA" w:rsidRDefault="00FD3FAA" w:rsidP="00FD3FAA">
      <w:pPr>
        <w:numPr>
          <w:ilvl w:val="0"/>
          <w:numId w:val="14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product name,</w:t>
      </w:r>
    </w:p>
    <w:p w14:paraId="2082FF78" w14:textId="77777777" w:rsidR="00FD3FAA" w:rsidRPr="00FD3FAA" w:rsidRDefault="00FD3FAA" w:rsidP="00FD3FAA">
      <w:pPr>
        <w:numPr>
          <w:ilvl w:val="0"/>
          <w:numId w:val="14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quantity purchased,</w:t>
      </w:r>
    </w:p>
    <w:p w14:paraId="5C8F6C98" w14:textId="77777777" w:rsidR="00FD3FAA" w:rsidRPr="00FD3FAA" w:rsidRDefault="00FD3FAA" w:rsidP="00FD3FAA">
      <w:pPr>
        <w:numPr>
          <w:ilvl w:val="0"/>
          <w:numId w:val="14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unit price, and</w:t>
      </w:r>
    </w:p>
    <w:p w14:paraId="0545E06F" w14:textId="77777777" w:rsidR="00FD3FAA" w:rsidRPr="00FD3FAA" w:rsidRDefault="00FD3FAA" w:rsidP="00FD3FAA">
      <w:pPr>
        <w:numPr>
          <w:ilvl w:val="0"/>
          <w:numId w:val="14"/>
        </w:numPr>
        <w:rPr>
          <w:rFonts w:ascii="Aptos" w:hAnsi="Aptos"/>
          <w:sz w:val="24"/>
          <w:szCs w:val="24"/>
          <w:lang w:val="en-CA"/>
        </w:rPr>
      </w:pPr>
      <w:r w:rsidRPr="00FD3FAA">
        <w:rPr>
          <w:rFonts w:ascii="Aptos" w:hAnsi="Aptos"/>
          <w:sz w:val="24"/>
          <w:szCs w:val="24"/>
          <w:lang w:val="en-CA"/>
        </w:rPr>
        <w:t>the line total (quantity × unit price) for each product in that sale.</w:t>
      </w:r>
    </w:p>
    <w:p w14:paraId="1C7DCED6" w14:textId="77777777" w:rsidR="00CA2DB3" w:rsidRDefault="00CA2DB3"/>
    <w:p w14:paraId="21749BF8" w14:textId="77777777" w:rsidR="00CA2DB3" w:rsidRPr="007A4475" w:rsidRDefault="00000000">
      <w:pPr>
        <w:rPr>
          <w:rFonts w:ascii="Aptos" w:hAnsi="Aptos"/>
          <w:b/>
          <w:bCs/>
          <w:sz w:val="24"/>
          <w:szCs w:val="24"/>
          <w:lang w:val="en-CA"/>
        </w:rPr>
      </w:pPr>
      <w:r w:rsidRPr="007A4475">
        <w:rPr>
          <w:rFonts w:ascii="Aptos" w:hAnsi="Aptos"/>
          <w:b/>
          <w:bCs/>
          <w:sz w:val="24"/>
          <w:szCs w:val="24"/>
          <w:lang w:val="en-CA"/>
        </w:rPr>
        <w:t>PART E: Reflection Questions</w:t>
      </w:r>
    </w:p>
    <w:p w14:paraId="119043BA" w14:textId="77777777" w:rsidR="00CA2DB3" w:rsidRPr="007A4475" w:rsidRDefault="00000000">
      <w:pPr>
        <w:rPr>
          <w:rFonts w:ascii="Aptos" w:hAnsi="Aptos"/>
          <w:sz w:val="24"/>
          <w:szCs w:val="24"/>
          <w:lang w:val="en-CA"/>
        </w:rPr>
      </w:pPr>
      <w:r w:rsidRPr="007A4475">
        <w:rPr>
          <w:rFonts w:ascii="Aptos" w:hAnsi="Aptos"/>
          <w:sz w:val="24"/>
          <w:szCs w:val="24"/>
          <w:lang w:val="en-CA"/>
        </w:rPr>
        <w:t>1. Why must suppliers be imported before products?</w:t>
      </w:r>
    </w:p>
    <w:p w14:paraId="6682E6BF" w14:textId="77777777" w:rsidR="00CA2DB3" w:rsidRPr="007A4475" w:rsidRDefault="00000000">
      <w:pPr>
        <w:rPr>
          <w:rFonts w:ascii="Aptos" w:hAnsi="Aptos"/>
          <w:sz w:val="24"/>
          <w:szCs w:val="24"/>
          <w:lang w:val="en-CA"/>
        </w:rPr>
      </w:pPr>
      <w:r w:rsidRPr="007A4475">
        <w:rPr>
          <w:rFonts w:ascii="Aptos" w:hAnsi="Aptos"/>
          <w:sz w:val="24"/>
          <w:szCs w:val="24"/>
          <w:lang w:val="en-CA"/>
        </w:rPr>
        <w:t>2. Why does sale_item store unit_price?</w:t>
      </w:r>
    </w:p>
    <w:p w14:paraId="46DB25B9" w14:textId="77777777" w:rsidR="00CA2DB3" w:rsidRPr="007A4475" w:rsidRDefault="00000000">
      <w:pPr>
        <w:rPr>
          <w:rFonts w:ascii="Aptos" w:hAnsi="Aptos"/>
          <w:sz w:val="24"/>
          <w:szCs w:val="24"/>
          <w:lang w:val="en-CA"/>
        </w:rPr>
      </w:pPr>
      <w:r w:rsidRPr="007A4475">
        <w:rPr>
          <w:rFonts w:ascii="Aptos" w:hAnsi="Aptos"/>
          <w:sz w:val="24"/>
          <w:szCs w:val="24"/>
          <w:lang w:val="en-CA"/>
        </w:rPr>
        <w:t>3. What happens if foreign keys are violated?</w:t>
      </w:r>
    </w:p>
    <w:p w14:paraId="6042F91B" w14:textId="77777777" w:rsidR="00CA2DB3" w:rsidRPr="007A4475" w:rsidRDefault="00000000">
      <w:pPr>
        <w:rPr>
          <w:rFonts w:ascii="Aptos" w:hAnsi="Aptos"/>
          <w:sz w:val="24"/>
          <w:szCs w:val="24"/>
          <w:lang w:val="en-CA"/>
        </w:rPr>
      </w:pPr>
      <w:r w:rsidRPr="007A4475">
        <w:rPr>
          <w:rFonts w:ascii="Aptos" w:hAnsi="Aptos"/>
          <w:sz w:val="24"/>
          <w:szCs w:val="24"/>
          <w:lang w:val="en-CA"/>
        </w:rPr>
        <w:t>4. What insights can the café gain from revenue queries?</w:t>
      </w:r>
    </w:p>
    <w:p w14:paraId="10BE979F" w14:textId="77777777" w:rsidR="00CA2DB3" w:rsidRDefault="00CA2DB3"/>
    <w:sectPr w:rsidR="00CA2DB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2BA0F" w14:textId="77777777" w:rsidR="0003558B" w:rsidRDefault="0003558B" w:rsidP="00FD3FAA">
      <w:pPr>
        <w:spacing w:after="0" w:line="240" w:lineRule="auto"/>
      </w:pPr>
      <w:r>
        <w:separator/>
      </w:r>
    </w:p>
  </w:endnote>
  <w:endnote w:type="continuationSeparator" w:id="0">
    <w:p w14:paraId="5D300167" w14:textId="77777777" w:rsidR="0003558B" w:rsidRDefault="0003558B" w:rsidP="00FD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65852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FFA1E4" w14:textId="5A6DB286" w:rsidR="007A4475" w:rsidRDefault="007A44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85A916" w14:textId="77777777" w:rsidR="007A4475" w:rsidRDefault="007A4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D3CA" w14:textId="77777777" w:rsidR="0003558B" w:rsidRDefault="0003558B" w:rsidP="00FD3FAA">
      <w:pPr>
        <w:spacing w:after="0" w:line="240" w:lineRule="auto"/>
      </w:pPr>
      <w:r>
        <w:separator/>
      </w:r>
    </w:p>
  </w:footnote>
  <w:footnote w:type="continuationSeparator" w:id="0">
    <w:p w14:paraId="375F590D" w14:textId="77777777" w:rsidR="0003558B" w:rsidRDefault="0003558B" w:rsidP="00FD3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039C" w14:textId="32D18A51" w:rsidR="00FD3FAA" w:rsidRDefault="007A4475">
    <w:pPr>
      <w:pStyle w:val="Header"/>
    </w:pPr>
    <w:r>
      <w:t>ACIT 1630</w:t>
    </w:r>
    <w:r>
      <w:tab/>
      <w:t>Import data to database</w:t>
    </w:r>
    <w:r>
      <w:tab/>
      <w:t>Akila Ramani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07CE0"/>
    <w:multiLevelType w:val="multilevel"/>
    <w:tmpl w:val="E33C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7773B"/>
    <w:multiLevelType w:val="multilevel"/>
    <w:tmpl w:val="B9A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F2D6C"/>
    <w:multiLevelType w:val="multilevel"/>
    <w:tmpl w:val="AAC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C2EF6"/>
    <w:multiLevelType w:val="multilevel"/>
    <w:tmpl w:val="93F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43461"/>
    <w:multiLevelType w:val="multilevel"/>
    <w:tmpl w:val="33C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73520">
    <w:abstractNumId w:val="8"/>
  </w:num>
  <w:num w:numId="2" w16cid:durableId="1584339201">
    <w:abstractNumId w:val="6"/>
  </w:num>
  <w:num w:numId="3" w16cid:durableId="1744716494">
    <w:abstractNumId w:val="5"/>
  </w:num>
  <w:num w:numId="4" w16cid:durableId="1877500715">
    <w:abstractNumId w:val="4"/>
  </w:num>
  <w:num w:numId="5" w16cid:durableId="990477605">
    <w:abstractNumId w:val="7"/>
  </w:num>
  <w:num w:numId="6" w16cid:durableId="57359972">
    <w:abstractNumId w:val="3"/>
  </w:num>
  <w:num w:numId="7" w16cid:durableId="1435441634">
    <w:abstractNumId w:val="2"/>
  </w:num>
  <w:num w:numId="8" w16cid:durableId="1892618836">
    <w:abstractNumId w:val="1"/>
  </w:num>
  <w:num w:numId="9" w16cid:durableId="1226910111">
    <w:abstractNumId w:val="0"/>
  </w:num>
  <w:num w:numId="10" w16cid:durableId="1522160807">
    <w:abstractNumId w:val="12"/>
  </w:num>
  <w:num w:numId="11" w16cid:durableId="941764182">
    <w:abstractNumId w:val="13"/>
  </w:num>
  <w:num w:numId="12" w16cid:durableId="1004821880">
    <w:abstractNumId w:val="11"/>
  </w:num>
  <w:num w:numId="13" w16cid:durableId="977808355">
    <w:abstractNumId w:val="10"/>
  </w:num>
  <w:num w:numId="14" w16cid:durableId="7871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58B"/>
    <w:rsid w:val="0006063C"/>
    <w:rsid w:val="0015074B"/>
    <w:rsid w:val="00171BBE"/>
    <w:rsid w:val="00191D87"/>
    <w:rsid w:val="0029639D"/>
    <w:rsid w:val="00326F90"/>
    <w:rsid w:val="0042272E"/>
    <w:rsid w:val="004A2EF8"/>
    <w:rsid w:val="006F0135"/>
    <w:rsid w:val="007A4475"/>
    <w:rsid w:val="00AA1D8D"/>
    <w:rsid w:val="00B47730"/>
    <w:rsid w:val="00CA2DB3"/>
    <w:rsid w:val="00CB0664"/>
    <w:rsid w:val="00D65B47"/>
    <w:rsid w:val="00F0096F"/>
    <w:rsid w:val="00FC693F"/>
    <w:rsid w:val="00FD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00CE9"/>
  <w14:defaultImageDpi w14:val="300"/>
  <w15:docId w15:val="{182F2141-65B3-46B8-A4F9-20A522239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492</Words>
  <Characters>2303</Characters>
  <Application>Microsoft Office Word</Application>
  <DocSecurity>0</DocSecurity>
  <Lines>104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Akila Ramani</cp:lastModifiedBy>
  <cp:revision>4</cp:revision>
  <dcterms:created xsi:type="dcterms:W3CDTF">2026-02-05T05:50:00Z</dcterms:created>
  <dcterms:modified xsi:type="dcterms:W3CDTF">2026-02-05T06:10:00Z</dcterms:modified>
  <cp:category/>
</cp:coreProperties>
</file>